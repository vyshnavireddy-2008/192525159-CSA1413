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37C061" w14:textId="77777777" w:rsidR="00BB74A7" w:rsidRPr="00846EDC" w:rsidRDefault="00C5445A">
      <w:pPr>
        <w:pStyle w:val="Heading1"/>
        <w:spacing w:before="160" w:after="80"/>
        <w:rPr>
          <w:rFonts w:ascii="Times New Roman" w:hAnsi="Times New Roman" w:cs="Times New Roman"/>
          <w:color w:val="000000" w:themeColor="text1"/>
        </w:rPr>
      </w:pPr>
      <w:r w:rsidRPr="00846EDC">
        <w:rPr>
          <w:rFonts w:ascii="Times New Roman" w:hAnsi="Times New Roman" w:cs="Times New Roman"/>
          <w:color w:val="000000" w:themeColor="text1"/>
        </w:rPr>
        <w:t>1. AIM</w:t>
      </w:r>
    </w:p>
    <w:p w14:paraId="38DC1105" w14:textId="77777777" w:rsidR="00BB74A7" w:rsidRPr="00846EDC" w:rsidRDefault="00C5445A">
      <w:pPr>
        <w:rPr>
          <w:rFonts w:cs="Times New Roman"/>
        </w:rPr>
      </w:pPr>
      <w:r w:rsidRPr="00846EDC">
        <w:rPr>
          <w:rFonts w:cs="Times New Roman"/>
        </w:rPr>
        <w:t>To write a LEX program to identify the word "hello", print "hi" in its place, and echo all other characters.</w:t>
      </w:r>
    </w:p>
    <w:p w14:paraId="6D85C71A" w14:textId="77777777" w:rsidR="00BB74A7" w:rsidRPr="00846EDC" w:rsidRDefault="00C5445A">
      <w:pPr>
        <w:pStyle w:val="Heading1"/>
        <w:spacing w:before="160" w:after="80"/>
        <w:rPr>
          <w:rFonts w:ascii="Times New Roman" w:hAnsi="Times New Roman" w:cs="Times New Roman"/>
          <w:color w:val="000000" w:themeColor="text1"/>
        </w:rPr>
      </w:pPr>
      <w:r w:rsidRPr="00846EDC">
        <w:rPr>
          <w:rFonts w:ascii="Times New Roman" w:hAnsi="Times New Roman" w:cs="Times New Roman"/>
          <w:color w:val="000000" w:themeColor="text1"/>
        </w:rPr>
        <w:t>2. LEX P</w:t>
      </w:r>
      <w:r w:rsidRPr="00846EDC">
        <w:rPr>
          <w:rFonts w:ascii="Times New Roman" w:hAnsi="Times New Roman" w:cs="Times New Roman"/>
          <w:color w:val="000000" w:themeColor="text1"/>
        </w:rPr>
        <w:t>ROGRAM</w:t>
      </w:r>
    </w:p>
    <w:p w14:paraId="40342BED" w14:textId="77777777" w:rsidR="00BB74A7" w:rsidRPr="00846EDC" w:rsidRDefault="00C5445A">
      <w:pPr>
        <w:spacing w:after="0"/>
        <w:ind w:left="288"/>
        <w:rPr>
          <w:rFonts w:cs="Times New Roman"/>
        </w:rPr>
      </w:pPr>
      <w:r w:rsidRPr="00846EDC">
        <w:rPr>
          <w:rFonts w:cs="Times New Roman"/>
          <w:sz w:val="19"/>
        </w:rPr>
        <w:t>%{</w:t>
      </w:r>
      <w:r w:rsidRPr="00846EDC">
        <w:rPr>
          <w:rFonts w:cs="Times New Roman"/>
          <w:sz w:val="19"/>
        </w:rPr>
        <w:br/>
        <w:t>#include &lt;</w:t>
      </w:r>
      <w:proofErr w:type="spellStart"/>
      <w:r w:rsidRPr="00846EDC">
        <w:rPr>
          <w:rFonts w:cs="Times New Roman"/>
          <w:sz w:val="19"/>
        </w:rPr>
        <w:t>stdio.h</w:t>
      </w:r>
      <w:proofErr w:type="spellEnd"/>
      <w:r w:rsidRPr="00846EDC">
        <w:rPr>
          <w:rFonts w:cs="Times New Roman"/>
          <w:sz w:val="19"/>
        </w:rPr>
        <w:t>&gt;</w:t>
      </w:r>
      <w:r w:rsidRPr="00846EDC">
        <w:rPr>
          <w:rFonts w:cs="Times New Roman"/>
          <w:sz w:val="19"/>
        </w:rPr>
        <w:br/>
        <w:t>%}</w:t>
      </w:r>
      <w:r w:rsidRPr="00846EDC">
        <w:rPr>
          <w:rFonts w:cs="Times New Roman"/>
          <w:sz w:val="19"/>
        </w:rPr>
        <w:br/>
      </w:r>
      <w:r w:rsidRPr="00846EDC">
        <w:rPr>
          <w:rFonts w:cs="Times New Roman"/>
          <w:sz w:val="19"/>
        </w:rPr>
        <w:br/>
        <w:t>%%</w:t>
      </w:r>
      <w:r w:rsidRPr="00846EDC">
        <w:rPr>
          <w:rFonts w:cs="Times New Roman"/>
          <w:sz w:val="19"/>
        </w:rPr>
        <w:br/>
        <w:t>hello       { printf("hi"); }</w:t>
      </w:r>
      <w:r w:rsidRPr="00846EDC">
        <w:rPr>
          <w:rFonts w:cs="Times New Roman"/>
          <w:sz w:val="19"/>
        </w:rPr>
        <w:br/>
        <w:t>.           { ECHO; }</w:t>
      </w:r>
      <w:r w:rsidRPr="00846EDC">
        <w:rPr>
          <w:rFonts w:cs="Times New Roman"/>
          <w:sz w:val="19"/>
        </w:rPr>
        <w:br/>
        <w:t>\n          { ECHO; }</w:t>
      </w:r>
      <w:r w:rsidRPr="00846EDC">
        <w:rPr>
          <w:rFonts w:cs="Times New Roman"/>
          <w:sz w:val="19"/>
        </w:rPr>
        <w:br/>
        <w:t>%%</w:t>
      </w:r>
      <w:r w:rsidRPr="00846EDC">
        <w:rPr>
          <w:rFonts w:cs="Times New Roman"/>
          <w:sz w:val="19"/>
        </w:rPr>
        <w:br/>
      </w:r>
      <w:r w:rsidRPr="00846EDC">
        <w:rPr>
          <w:rFonts w:cs="Times New Roman"/>
          <w:sz w:val="19"/>
        </w:rPr>
        <w:br/>
        <w:t>int yywrap(void)</w:t>
      </w:r>
      <w:r w:rsidRPr="00846EDC">
        <w:rPr>
          <w:rFonts w:cs="Times New Roman"/>
          <w:sz w:val="19"/>
        </w:rPr>
        <w:br/>
        <w:t>{</w:t>
      </w:r>
      <w:r w:rsidRPr="00846EDC">
        <w:rPr>
          <w:rFonts w:cs="Times New Roman"/>
          <w:sz w:val="19"/>
        </w:rPr>
        <w:br/>
        <w:t xml:space="preserve">    return 1;</w:t>
      </w:r>
      <w:r w:rsidRPr="00846EDC">
        <w:rPr>
          <w:rFonts w:cs="Times New Roman"/>
          <w:sz w:val="19"/>
        </w:rPr>
        <w:br/>
        <w:t>}</w:t>
      </w:r>
      <w:r w:rsidRPr="00846EDC">
        <w:rPr>
          <w:rFonts w:cs="Times New Roman"/>
          <w:sz w:val="19"/>
        </w:rPr>
        <w:br/>
      </w:r>
      <w:r w:rsidRPr="00846EDC">
        <w:rPr>
          <w:rFonts w:cs="Times New Roman"/>
          <w:sz w:val="19"/>
        </w:rPr>
        <w:br/>
        <w:t>int main(void)</w:t>
      </w:r>
      <w:r w:rsidRPr="00846EDC">
        <w:rPr>
          <w:rFonts w:cs="Times New Roman"/>
          <w:sz w:val="19"/>
        </w:rPr>
        <w:br/>
        <w:t>{</w:t>
      </w:r>
      <w:r w:rsidRPr="00846EDC">
        <w:rPr>
          <w:rFonts w:cs="Times New Roman"/>
          <w:sz w:val="19"/>
        </w:rPr>
        <w:br/>
        <w:t xml:space="preserve">    yylex();</w:t>
      </w:r>
      <w:r w:rsidRPr="00846EDC">
        <w:rPr>
          <w:rFonts w:cs="Times New Roman"/>
          <w:sz w:val="19"/>
        </w:rPr>
        <w:br/>
        <w:t xml:space="preserve">    return 0;</w:t>
      </w:r>
      <w:r w:rsidRPr="00846EDC">
        <w:rPr>
          <w:rFonts w:cs="Times New Roman"/>
          <w:sz w:val="19"/>
        </w:rPr>
        <w:br/>
        <w:t>}</w:t>
      </w:r>
    </w:p>
    <w:p w14:paraId="2C860A20" w14:textId="77777777" w:rsidR="00BB74A7" w:rsidRPr="00846EDC" w:rsidRDefault="00C5445A">
      <w:pPr>
        <w:pStyle w:val="Heading1"/>
        <w:spacing w:before="160" w:after="80"/>
        <w:rPr>
          <w:rFonts w:ascii="Times New Roman" w:hAnsi="Times New Roman" w:cs="Times New Roman"/>
          <w:color w:val="000000" w:themeColor="text1"/>
        </w:rPr>
      </w:pPr>
      <w:r w:rsidRPr="00846EDC">
        <w:rPr>
          <w:rFonts w:ascii="Times New Roman" w:hAnsi="Times New Roman" w:cs="Times New Roman"/>
          <w:color w:val="000000" w:themeColor="text1"/>
        </w:rPr>
        <w:t>3. PSEUDOCODE</w:t>
      </w:r>
    </w:p>
    <w:p w14:paraId="2D3F3E19" w14:textId="77777777" w:rsidR="00BB74A7" w:rsidRPr="00846EDC" w:rsidRDefault="00C5445A">
      <w:pPr>
        <w:rPr>
          <w:rFonts w:cs="Times New Roman"/>
        </w:rPr>
      </w:pPr>
      <w:r w:rsidRPr="00846EDC">
        <w:rPr>
          <w:rFonts w:cs="Times New Roman"/>
          <w:sz w:val="20"/>
        </w:rPr>
        <w:t>BEGIN</w:t>
      </w:r>
      <w:r w:rsidRPr="00846EDC">
        <w:rPr>
          <w:rFonts w:cs="Times New Roman"/>
          <w:sz w:val="20"/>
        </w:rPr>
        <w:br/>
        <w:t xml:space="preserve">    READ input characters</w:t>
      </w:r>
      <w:r w:rsidRPr="00846EDC">
        <w:rPr>
          <w:rFonts w:cs="Times New Roman"/>
          <w:sz w:val="20"/>
        </w:rPr>
        <w:br/>
        <w:t xml:space="preserve">    WHILE input is not finished</w:t>
      </w:r>
      <w:r w:rsidRPr="00846EDC">
        <w:rPr>
          <w:rFonts w:cs="Times New Roman"/>
          <w:sz w:val="20"/>
        </w:rPr>
        <w:br/>
        <w:t xml:space="preserve">        IF the next input matches "hello" THEN</w:t>
      </w:r>
      <w:r w:rsidRPr="00846EDC">
        <w:rPr>
          <w:rFonts w:cs="Times New Roman"/>
          <w:sz w:val="20"/>
        </w:rPr>
        <w:br/>
        <w:t xml:space="preserve">            PRINT "hi"</w:t>
      </w:r>
      <w:r w:rsidRPr="00846EDC">
        <w:rPr>
          <w:rFonts w:cs="Times New Roman"/>
          <w:sz w:val="20"/>
        </w:rPr>
        <w:br/>
        <w:t xml:space="preserve">        ELSE</w:t>
      </w:r>
      <w:r w:rsidRPr="00846EDC">
        <w:rPr>
          <w:rFonts w:cs="Times New Roman"/>
          <w:sz w:val="20"/>
        </w:rPr>
        <w:br/>
      </w:r>
      <w:r w:rsidRPr="00846EDC">
        <w:rPr>
          <w:rFonts w:cs="Times New Roman"/>
          <w:sz w:val="20"/>
        </w:rPr>
        <w:t xml:space="preserve">            PRINT the character unchanged</w:t>
      </w:r>
      <w:r w:rsidRPr="00846EDC">
        <w:rPr>
          <w:rFonts w:cs="Times New Roman"/>
          <w:sz w:val="20"/>
        </w:rPr>
        <w:br/>
        <w:t xml:space="preserve">        END IF</w:t>
      </w:r>
      <w:r w:rsidRPr="00846EDC">
        <w:rPr>
          <w:rFonts w:cs="Times New Roman"/>
          <w:sz w:val="20"/>
        </w:rPr>
        <w:br/>
        <w:t xml:space="preserve">    END WHILE</w:t>
      </w:r>
      <w:r w:rsidRPr="00846EDC">
        <w:rPr>
          <w:rFonts w:cs="Times New Roman"/>
          <w:sz w:val="20"/>
        </w:rPr>
        <w:br/>
        <w:t>END</w:t>
      </w:r>
    </w:p>
    <w:p w14:paraId="6E3E2211" w14:textId="77777777" w:rsidR="00BB74A7" w:rsidRPr="00846EDC" w:rsidRDefault="00C5445A">
      <w:pPr>
        <w:pStyle w:val="Heading1"/>
        <w:spacing w:before="160" w:after="80"/>
        <w:rPr>
          <w:rFonts w:ascii="Times New Roman" w:hAnsi="Times New Roman" w:cs="Times New Roman"/>
          <w:color w:val="000000" w:themeColor="text1"/>
        </w:rPr>
      </w:pPr>
      <w:r w:rsidRPr="00846EDC">
        <w:rPr>
          <w:rFonts w:ascii="Times New Roman" w:hAnsi="Times New Roman" w:cs="Times New Roman"/>
          <w:color w:val="000000" w:themeColor="text1"/>
        </w:rPr>
        <w:t>4. ALGORITHM</w:t>
      </w:r>
    </w:p>
    <w:p w14:paraId="60ADCFF9" w14:textId="77777777" w:rsidR="00BB74A7" w:rsidRPr="00846EDC" w:rsidRDefault="00C5445A">
      <w:pPr>
        <w:pStyle w:val="ListNumber"/>
        <w:rPr>
          <w:rFonts w:cs="Times New Roman"/>
        </w:rPr>
      </w:pPr>
      <w:r w:rsidRPr="00846EDC">
        <w:rPr>
          <w:rFonts w:cs="Times New Roman"/>
        </w:rPr>
        <w:t>Start the program.</w:t>
      </w:r>
    </w:p>
    <w:p w14:paraId="07106F95" w14:textId="77777777" w:rsidR="00BB74A7" w:rsidRPr="00846EDC" w:rsidRDefault="00C5445A">
      <w:pPr>
        <w:pStyle w:val="ListNumber"/>
        <w:rPr>
          <w:rFonts w:cs="Times New Roman"/>
        </w:rPr>
      </w:pPr>
      <w:r w:rsidRPr="00846EDC">
        <w:rPr>
          <w:rFonts w:cs="Times New Roman"/>
        </w:rPr>
        <w:t>Read input from the keyboard or standard input.</w:t>
      </w:r>
    </w:p>
    <w:p w14:paraId="1C955EBA" w14:textId="77777777" w:rsidR="00BB74A7" w:rsidRPr="00846EDC" w:rsidRDefault="00C5445A">
      <w:pPr>
        <w:pStyle w:val="ListNumber"/>
        <w:rPr>
          <w:rFonts w:cs="Times New Roman"/>
        </w:rPr>
      </w:pPr>
      <w:r w:rsidRPr="00846EDC">
        <w:rPr>
          <w:rFonts w:cs="Times New Roman"/>
        </w:rPr>
        <w:t>If the word "hello" is found, print "hi".</w:t>
      </w:r>
    </w:p>
    <w:p w14:paraId="295FD6DF" w14:textId="77777777" w:rsidR="00BB74A7" w:rsidRPr="00846EDC" w:rsidRDefault="00C5445A">
      <w:pPr>
        <w:pStyle w:val="ListNumber"/>
        <w:rPr>
          <w:rFonts w:cs="Times New Roman"/>
        </w:rPr>
      </w:pPr>
      <w:r w:rsidRPr="00846EDC">
        <w:rPr>
          <w:rFonts w:cs="Times New Roman"/>
        </w:rPr>
        <w:t>Print all other characters unchanged.</w:t>
      </w:r>
    </w:p>
    <w:p w14:paraId="5CC2DF8F" w14:textId="77777777" w:rsidR="00BB74A7" w:rsidRPr="00846EDC" w:rsidRDefault="00C5445A">
      <w:pPr>
        <w:pStyle w:val="ListNumber"/>
        <w:rPr>
          <w:rFonts w:cs="Times New Roman"/>
        </w:rPr>
      </w:pPr>
      <w:r w:rsidRPr="00846EDC">
        <w:rPr>
          <w:rFonts w:cs="Times New Roman"/>
        </w:rPr>
        <w:t>Continue until the input ends.</w:t>
      </w:r>
    </w:p>
    <w:p w14:paraId="3B0753C8" w14:textId="77777777" w:rsidR="00BB74A7" w:rsidRPr="00846EDC" w:rsidRDefault="00C5445A">
      <w:pPr>
        <w:pStyle w:val="ListNumber"/>
        <w:rPr>
          <w:rFonts w:cs="Times New Roman"/>
        </w:rPr>
      </w:pPr>
      <w:r w:rsidRPr="00846EDC">
        <w:rPr>
          <w:rFonts w:cs="Times New Roman"/>
        </w:rPr>
        <w:t>Stop the program.</w:t>
      </w:r>
    </w:p>
    <w:p w14:paraId="5FCE879D" w14:textId="77777777" w:rsidR="00846EDC" w:rsidRPr="00846EDC" w:rsidRDefault="00846EDC" w:rsidP="00846EDC">
      <w:pPr>
        <w:pStyle w:val="ListNumber"/>
        <w:numPr>
          <w:ilvl w:val="0"/>
          <w:numId w:val="0"/>
        </w:numPr>
        <w:ind w:left="360" w:hanging="360"/>
        <w:rPr>
          <w:rFonts w:cs="Times New Roman"/>
        </w:rPr>
      </w:pPr>
    </w:p>
    <w:p w14:paraId="4D74B423" w14:textId="77777777" w:rsidR="00846EDC" w:rsidRPr="00846EDC" w:rsidRDefault="00846EDC" w:rsidP="00846EDC">
      <w:pPr>
        <w:pStyle w:val="ListNumber"/>
        <w:numPr>
          <w:ilvl w:val="0"/>
          <w:numId w:val="0"/>
        </w:numPr>
        <w:ind w:left="360" w:hanging="360"/>
        <w:rPr>
          <w:rFonts w:cs="Times New Roman"/>
        </w:rPr>
      </w:pPr>
    </w:p>
    <w:p w14:paraId="64F28EF5" w14:textId="77777777" w:rsidR="00846EDC" w:rsidRPr="00846EDC" w:rsidRDefault="00846EDC" w:rsidP="00846EDC">
      <w:pPr>
        <w:pStyle w:val="ListNumber"/>
        <w:numPr>
          <w:ilvl w:val="0"/>
          <w:numId w:val="0"/>
        </w:numPr>
        <w:ind w:left="360" w:hanging="360"/>
        <w:rPr>
          <w:rFonts w:cs="Times New Roman"/>
        </w:rPr>
      </w:pPr>
    </w:p>
    <w:p w14:paraId="2325E98A" w14:textId="77777777" w:rsidR="00BB74A7" w:rsidRPr="00846EDC" w:rsidRDefault="00C5445A">
      <w:pPr>
        <w:pStyle w:val="Heading1"/>
        <w:spacing w:before="160" w:after="80"/>
        <w:rPr>
          <w:rFonts w:ascii="Times New Roman" w:hAnsi="Times New Roman" w:cs="Times New Roman"/>
          <w:color w:val="000000" w:themeColor="text1"/>
        </w:rPr>
      </w:pPr>
      <w:r w:rsidRPr="00846EDC">
        <w:rPr>
          <w:rFonts w:ascii="Times New Roman" w:hAnsi="Times New Roman" w:cs="Times New Roman"/>
          <w:color w:val="000000" w:themeColor="text1"/>
        </w:rPr>
        <w:t>5. SAMPLE INPUT</w:t>
      </w:r>
    </w:p>
    <w:p w14:paraId="007D0A5C" w14:textId="77777777" w:rsidR="00BB74A7" w:rsidRPr="00846EDC" w:rsidRDefault="00C5445A">
      <w:pPr>
        <w:rPr>
          <w:rFonts w:cs="Times New Roman"/>
        </w:rPr>
      </w:pPr>
      <w:r w:rsidRPr="00846EDC">
        <w:rPr>
          <w:rFonts w:cs="Times New Roman"/>
        </w:rPr>
        <w:t>hello world</w:t>
      </w:r>
    </w:p>
    <w:p w14:paraId="580319E0" w14:textId="77777777" w:rsidR="00BB74A7" w:rsidRPr="00846EDC" w:rsidRDefault="00C5445A">
      <w:pPr>
        <w:pStyle w:val="Heading1"/>
        <w:spacing w:before="160" w:after="80"/>
        <w:rPr>
          <w:rFonts w:ascii="Times New Roman" w:hAnsi="Times New Roman" w:cs="Times New Roman"/>
          <w:color w:val="000000" w:themeColor="text1"/>
        </w:rPr>
      </w:pPr>
      <w:r w:rsidRPr="00846EDC">
        <w:rPr>
          <w:rFonts w:ascii="Times New Roman" w:hAnsi="Times New Roman" w:cs="Times New Roman"/>
          <w:color w:val="000000" w:themeColor="text1"/>
        </w:rPr>
        <w:lastRenderedPageBreak/>
        <w:t>6. COMPILATION AND EXECUTION</w:t>
      </w:r>
    </w:p>
    <w:p w14:paraId="0A0497E5" w14:textId="77777777" w:rsidR="00BB74A7" w:rsidRPr="00846EDC" w:rsidRDefault="00C5445A">
      <w:pPr>
        <w:rPr>
          <w:rFonts w:cs="Times New Roman"/>
        </w:rPr>
      </w:pPr>
      <w:r w:rsidRPr="00846EDC">
        <w:rPr>
          <w:rFonts w:cs="Times New Roman"/>
          <w:sz w:val="20"/>
        </w:rPr>
        <w:t>Save the source as hello.l, then run:</w:t>
      </w:r>
      <w:r w:rsidRPr="00846EDC">
        <w:rPr>
          <w:rFonts w:cs="Times New Roman"/>
          <w:sz w:val="20"/>
        </w:rPr>
        <w:br/>
        <w:t>lex hello.l</w:t>
      </w:r>
      <w:r w:rsidRPr="00846EDC">
        <w:rPr>
          <w:rFonts w:cs="Times New Roman"/>
          <w:sz w:val="20"/>
        </w:rPr>
        <w:br/>
        <w:t>gcc lex.yy.c -o hello</w:t>
      </w:r>
      <w:r w:rsidRPr="00846EDC">
        <w:rPr>
          <w:rFonts w:cs="Times New Roman"/>
          <w:sz w:val="20"/>
        </w:rPr>
        <w:br/>
        <w:t>./hello</w:t>
      </w:r>
      <w:r w:rsidRPr="00846EDC">
        <w:rPr>
          <w:rFonts w:cs="Times New Roman"/>
          <w:sz w:val="20"/>
        </w:rPr>
        <w:br/>
      </w:r>
      <w:r w:rsidRPr="00846EDC">
        <w:rPr>
          <w:rFonts w:cs="Times New Roman"/>
          <w:sz w:val="20"/>
        </w:rPr>
        <w:br/>
        <w:t>Type: hello world</w:t>
      </w:r>
      <w:r w:rsidRPr="00846EDC">
        <w:rPr>
          <w:rFonts w:cs="Times New Roman"/>
          <w:sz w:val="20"/>
        </w:rPr>
        <w:br/>
        <w:t>Press Enter. To finish input in a terminal, use Ctrl+D (Linux/macOS).</w:t>
      </w:r>
    </w:p>
    <w:p w14:paraId="6D43F23F" w14:textId="77777777" w:rsidR="00BB74A7" w:rsidRPr="00846EDC" w:rsidRDefault="00C5445A">
      <w:pPr>
        <w:pStyle w:val="Heading1"/>
        <w:spacing w:before="160" w:after="80"/>
        <w:rPr>
          <w:rFonts w:ascii="Times New Roman" w:hAnsi="Times New Roman" w:cs="Times New Roman"/>
          <w:color w:val="000000" w:themeColor="text1"/>
        </w:rPr>
      </w:pPr>
      <w:r w:rsidRPr="00846EDC">
        <w:rPr>
          <w:rFonts w:ascii="Times New Roman" w:hAnsi="Times New Roman" w:cs="Times New Roman"/>
          <w:color w:val="000000" w:themeColor="text1"/>
        </w:rPr>
        <w:t>7. EXPECTED OUTPUT</w:t>
      </w:r>
    </w:p>
    <w:p w14:paraId="62B154B8" w14:textId="77777777" w:rsidR="00BB74A7" w:rsidRPr="00846EDC" w:rsidRDefault="00C5445A">
      <w:pPr>
        <w:rPr>
          <w:rFonts w:cs="Times New Roman"/>
          <w:b/>
          <w:sz w:val="24"/>
        </w:rPr>
      </w:pPr>
      <w:r w:rsidRPr="00846EDC">
        <w:rPr>
          <w:rFonts w:cs="Times New Roman"/>
          <w:b/>
          <w:sz w:val="24"/>
        </w:rPr>
        <w:t>hi world</w:t>
      </w:r>
    </w:p>
    <w:p w14:paraId="1F181B2B" w14:textId="3D01E7BC" w:rsidR="00846EDC" w:rsidRPr="00846EDC" w:rsidRDefault="00846EDC">
      <w:pPr>
        <w:rPr>
          <w:rFonts w:cs="Times New Roman"/>
          <w:b/>
          <w:sz w:val="28"/>
          <w:szCs w:val="28"/>
        </w:rPr>
      </w:pPr>
      <w:r w:rsidRPr="00846EDC">
        <w:rPr>
          <w:rFonts w:cs="Times New Roman"/>
          <w:b/>
          <w:sz w:val="28"/>
          <w:szCs w:val="28"/>
        </w:rPr>
        <w:t>OUTPUT:</w:t>
      </w:r>
    </w:p>
    <w:p w14:paraId="3898A9DC" w14:textId="0CC8649F" w:rsidR="00846EDC" w:rsidRPr="00846EDC" w:rsidRDefault="00846EDC">
      <w:pPr>
        <w:rPr>
          <w:rFonts w:cs="Times New Roman"/>
          <w:sz w:val="28"/>
          <w:szCs w:val="28"/>
        </w:rPr>
      </w:pPr>
      <w:r w:rsidRPr="00846EDC">
        <w:rPr>
          <w:rFonts w:cs="Times New Roman"/>
          <w:sz w:val="28"/>
          <w:szCs w:val="28"/>
        </w:rPr>
        <w:drawing>
          <wp:inline distT="0" distB="0" distL="0" distR="0" wp14:anchorId="7EC8E50D" wp14:editId="7C0813E3">
            <wp:extent cx="4369025" cy="2025754"/>
            <wp:effectExtent l="0" t="0" r="0" b="0"/>
            <wp:docPr id="8756473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564739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369025" cy="20257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0BFE2B" w14:textId="77777777" w:rsidR="00BB74A7" w:rsidRPr="00846EDC" w:rsidRDefault="00C5445A">
      <w:pPr>
        <w:pStyle w:val="Heading1"/>
        <w:spacing w:before="160" w:after="80"/>
        <w:rPr>
          <w:rFonts w:ascii="Times New Roman" w:hAnsi="Times New Roman" w:cs="Times New Roman"/>
          <w:color w:val="000000" w:themeColor="text1"/>
        </w:rPr>
      </w:pPr>
      <w:r w:rsidRPr="00846EDC">
        <w:rPr>
          <w:rFonts w:ascii="Times New Roman" w:hAnsi="Times New Roman" w:cs="Times New Roman"/>
          <w:color w:val="000000" w:themeColor="text1"/>
        </w:rPr>
        <w:t>8. RESULT</w:t>
      </w:r>
    </w:p>
    <w:p w14:paraId="0F22A3F9" w14:textId="77777777" w:rsidR="00BB74A7" w:rsidRPr="00846EDC" w:rsidRDefault="00C5445A">
      <w:pPr>
        <w:rPr>
          <w:rFonts w:cs="Times New Roman"/>
        </w:rPr>
      </w:pPr>
      <w:r w:rsidRPr="00846EDC">
        <w:rPr>
          <w:rFonts w:cs="Times New Roman"/>
        </w:rPr>
        <w:t>Thus, the LEX program replaces the word "hello" with "hi" and echoes the remaining input characters.</w:t>
      </w:r>
    </w:p>
    <w:sectPr w:rsidR="00BB74A7" w:rsidRPr="00846EDC" w:rsidSect="00034616">
      <w:pgSz w:w="12240" w:h="15840"/>
      <w:pgMar w:top="864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03465613">
    <w:abstractNumId w:val="8"/>
  </w:num>
  <w:num w:numId="2" w16cid:durableId="420370161">
    <w:abstractNumId w:val="6"/>
  </w:num>
  <w:num w:numId="3" w16cid:durableId="1093668912">
    <w:abstractNumId w:val="5"/>
  </w:num>
  <w:num w:numId="4" w16cid:durableId="2052027307">
    <w:abstractNumId w:val="4"/>
  </w:num>
  <w:num w:numId="5" w16cid:durableId="442924086">
    <w:abstractNumId w:val="7"/>
  </w:num>
  <w:num w:numId="6" w16cid:durableId="879241862">
    <w:abstractNumId w:val="3"/>
  </w:num>
  <w:num w:numId="7" w16cid:durableId="1324234663">
    <w:abstractNumId w:val="2"/>
  </w:num>
  <w:num w:numId="8" w16cid:durableId="2025473881">
    <w:abstractNumId w:val="1"/>
  </w:num>
  <w:num w:numId="9" w16cid:durableId="131059777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E3F72"/>
    <w:rsid w:val="0029639D"/>
    <w:rsid w:val="00326F90"/>
    <w:rsid w:val="00846EDC"/>
    <w:rsid w:val="00AA1D8D"/>
    <w:rsid w:val="00B47730"/>
    <w:rsid w:val="00BB74A7"/>
    <w:rsid w:val="00C5445A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5FCECD0"/>
  <w14:defaultImageDpi w14:val="300"/>
  <w15:docId w15:val="{2A8D622F-F206-4260-89DA-BEEB1FCB27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imes New Roman" w:hAnsi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170</Words>
  <Characters>973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1141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Chilla Pavani</cp:lastModifiedBy>
  <cp:revision>2</cp:revision>
  <dcterms:created xsi:type="dcterms:W3CDTF">2026-10-20T05:25:00Z</dcterms:created>
  <dcterms:modified xsi:type="dcterms:W3CDTF">2026-10-20T05:25:00Z</dcterms:modified>
  <cp:category/>
</cp:coreProperties>
</file>