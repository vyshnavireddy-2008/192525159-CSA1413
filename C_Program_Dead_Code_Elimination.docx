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 PROGRAM:</w:t>
      </w:r>
    </w:p>
    <w:p>
      <w:r>
        <w:rPr>
          <w:rFonts w:ascii="Times New Roman" w:hAnsi="Times New Roman"/>
          <w:b/>
          <w:sz w:val="28"/>
        </w:rPr>
        <w:t>AIM:</w:t>
      </w:r>
    </w:p>
    <w:p>
      <w:r>
        <w:t>To write a C program to identify and eliminate dead code from a given sequence of three-address code statements and display the optimized code.</w:t>
      </w:r>
    </w:p>
    <w:p>
      <w:r>
        <w:rPr>
          <w:rFonts w:ascii="Times New Roman" w:hAnsi="Times New Roman"/>
          <w:b/>
          <w:sz w:val="28"/>
        </w:rPr>
        <w:t>C PROGRAM: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#include &lt;stdio.h&gt;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#include &lt;string.h&gt;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#include &lt;ctype.h&gt;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#define MAX 100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#define LEN 100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int main(void)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char code[MAX][LEN], result[MAX][LEN];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int n, i, j, used, count = 0;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char lhs, *eq;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printf("Enter number of statements: ");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scanf("%d", &amp;n);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getchar();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printf("Enter three-address code (example: a = b + c):\\n");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for (i = 0; i &lt; n; i++)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fgets(code[i], LEN, stdin);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for (i = n - 1; i &gt;= 0; i--)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eq = strchr(code[i], '=');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if (eq == NULL) 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strcpy(result[count++], code[i]);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continue;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}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lhs = code[i][strspn(code[i], " \\t")];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used = 0;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for (j = i + 1; j &lt; n; j++)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{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char *laterEq = strchr(code[j], '=');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int k;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if (laterEq != NULL &amp;&amp;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    code[j][strspn(code[j], " \\t")] == lhs)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    break;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for (k = 0; code[j][k] != '\\0'; k++)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    if (isalnum((unsigned char)code[j][k]) &amp;&amp;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        code[j][k] == lhs) used = 1;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}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/* Keep assignments whose result is used later. */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if (used)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    strcpy(result[count++], code[i]);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}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printf("\\nOptimized code (in original order):\\n");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for (i = count - 1; i &gt;= 0; i--)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printf("%s", result[i]);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}</w:t>
      </w:r>
    </w:p>
    <w:p>
      <w:r>
        <w:rPr>
          <w:rFonts w:ascii="Times New Roman" w:hAnsi="Times New Roman"/>
          <w:b/>
          <w:sz w:val="28"/>
        </w:rPr>
        <w:t>PSEUDOCODE: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BEGIN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READ the number of three-address code statements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READ all statements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CHECK each assignment statement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IF the assigned variable is used by a later statement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KEEP the statement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ELSE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    REMOVE the statement as dead code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END IF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 xml:space="preserve">    DISPLAY the optimized statements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END</w:t>
      </w:r>
    </w:p>
    <w:p>
      <w:r>
        <w:rPr>
          <w:rFonts w:ascii="Times New Roman" w:hAnsi="Times New Roman"/>
          <w:b/>
          <w:sz w:val="28"/>
        </w:rPr>
        <w:t>ALGORITHM:</w:t>
      </w:r>
    </w:p>
    <w:p>
      <w:pPr>
        <w:pStyle w:val="ListBullet"/>
      </w:pPr>
      <w:r>
        <w:t>Start the program.</w:t>
      </w:r>
    </w:p>
    <w:p>
      <w:pPr>
        <w:pStyle w:val="ListBullet"/>
      </w:pPr>
      <w:r>
        <w:t>Read the number of three-address code statements and the statements.</w:t>
      </w:r>
    </w:p>
    <w:p>
      <w:pPr>
        <w:pStyle w:val="ListBullet"/>
      </w:pPr>
      <w:r>
        <w:t>Check whether the result of each assignment is used by a later statement.</w:t>
      </w:r>
    </w:p>
    <w:p>
      <w:pPr>
        <w:pStyle w:val="ListBullet"/>
      </w:pPr>
      <w:r>
        <w:t>Keep statements whose assigned values are used later.</w:t>
      </w:r>
    </w:p>
    <w:p>
      <w:pPr>
        <w:pStyle w:val="ListBullet"/>
      </w:pPr>
      <w:r>
        <w:t>Remove assignments whose results are never used.</w:t>
      </w:r>
    </w:p>
    <w:p>
      <w:pPr>
        <w:pStyle w:val="ListBullet"/>
      </w:pPr>
      <w:r>
        <w:t>Display the optimized code and stop.</w:t>
      </w:r>
    </w:p>
    <w:p>
      <w:r>
        <w:rPr>
          <w:rFonts w:ascii="Times New Roman" w:hAnsi="Times New Roman"/>
          <w:b/>
          <w:sz w:val="28"/>
        </w:rPr>
        <w:t>INPUT:</w:t>
      </w:r>
    </w:p>
    <w:p>
      <w:r>
        <w:t>Enter 4 when asked for the number of statements, then enter: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a = b + c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d = a * 2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x = y + z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print(d)</w:t>
      </w:r>
    </w:p>
    <w:p>
      <w:r>
        <w:rPr>
          <w:rFonts w:ascii="Times New Roman" w:hAnsi="Times New Roman"/>
          <w:b/>
          <w:sz w:val="28"/>
        </w:rPr>
        <w:t>OUTPUT: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Enter number of statements: 4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Enter three-address code (example: a = b + c):</w:t>
      </w:r>
    </w:p>
    <w:p>
      <w:pPr>
        <w:spacing w:after="0"/>
        <w:ind w:left="360"/>
      </w:pPr>
      <w:r>
        <w:rPr>
          <w:rFonts w:ascii="Courier New" w:hAnsi="Courier New"/>
          <w:sz w:val="19"/>
        </w:rPr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Optimized code (in original order):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a = b + c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d = a * 2</w:t>
      </w:r>
    </w:p>
    <w:p>
      <w:pPr>
        <w:spacing w:after="0"/>
        <w:ind w:left="360"/>
      </w:pPr>
      <w:r>
        <w:rPr>
          <w:rFonts w:ascii="Courier New" w:hAnsi="Courier New"/>
          <w:sz w:val="19"/>
        </w:rPr>
        <w:t>print(d)</w:t>
      </w:r>
    </w:p>
    <w:p>
      <w:r>
        <w:rPr>
          <w:rFonts w:ascii="Times New Roman" w:hAnsi="Times New Roman"/>
          <w:b/>
          <w:sz w:val="28"/>
        </w:rPr>
        <w:t>RESULT:</w:t>
      </w:r>
    </w:p>
    <w:p>
      <w:r>
        <w:t>Thus, the C program identifies and removes the unused assignment x = y + z and displays the optimized code.</w:t>
      </w:r>
    </w:p>
    <w:p>
      <w:r>
        <w:rPr>
          <w:rFonts w:ascii="Times New Roman" w:hAnsi="Times New Roman"/>
          <w:b/>
          <w:sz w:val="28"/>
        </w:rPr>
        <w:t>NOTE:</w:t>
      </w:r>
    </w:p>
    <w:p>
      <w:r>
        <w:t>This simple demonstration handles single-character variable names and basic assignment-style three-address code. It is intended for the sample format shown above; a full compiler dead-code eliminator must also handle control flow and side effects.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