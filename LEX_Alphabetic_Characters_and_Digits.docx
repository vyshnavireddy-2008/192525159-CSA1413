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LEX PROGRAM:</w:t>
      </w:r>
    </w:p>
    <w:p>
      <w:r>
        <w:rPr>
          <w:rFonts w:ascii="Times New Roman" w:hAnsi="Times New Roman"/>
          <w:b/>
          <w:sz w:val="28"/>
        </w:rPr>
        <w:t>AIM:</w:t>
      </w:r>
    </w:p>
    <w:p>
      <w:r>
        <w:t>To write a LEX program to count the total number of alphabetic characters and digits in the given input file.</w:t>
      </w:r>
    </w:p>
    <w:p>
      <w:r>
        <w:rPr>
          <w:rFonts w:ascii="Times New Roman" w:hAnsi="Times New Roman"/>
          <w:b/>
          <w:sz w:val="28"/>
        </w:rPr>
        <w:t>LEX PROGRAM:</w:t>
      </w:r>
    </w:p>
    <w:p>
      <w:pPr>
        <w:spacing w:after="0"/>
        <w:ind w:left="360"/>
      </w:pPr>
      <w:r>
        <w:rPr>
          <w:rFonts w:ascii="Courier New" w:hAnsi="Courier New"/>
          <w:sz w:val="20"/>
        </w:rPr>
        <w:t>%{</w:t>
      </w:r>
    </w:p>
    <w:p>
      <w:pPr>
        <w:spacing w:after="0"/>
        <w:ind w:left="360"/>
      </w:pPr>
      <w:r>
        <w:rPr>
          <w:rFonts w:ascii="Courier New" w:hAnsi="Courier New"/>
          <w:sz w:val="20"/>
        </w:rPr>
        <w:t>#include &lt;stdio.h&gt;</w:t>
      </w:r>
    </w:p>
    <w:p>
      <w:pPr>
        <w:spacing w:after="0"/>
        <w:ind w:left="360"/>
      </w:pPr>
      <w:r>
        <w:rPr>
          <w:rFonts w:ascii="Courier New" w:hAnsi="Courier New"/>
          <w:sz w:val="20"/>
        </w:rPr>
        <w:t>int alphabets = 0, digits = 0;</w:t>
      </w:r>
    </w:p>
    <w:p>
      <w:pPr>
        <w:spacing w:after="0"/>
        <w:ind w:left="360"/>
      </w:pPr>
      <w:r>
        <w:rPr>
          <w:rFonts w:ascii="Courier New" w:hAnsi="Courier New"/>
          <w:sz w:val="20"/>
        </w:rPr>
        <w:t>%}</w:t>
      </w:r>
    </w:p>
    <w:p>
      <w:pPr>
        <w:spacing w:after="0"/>
        <w:ind w:left="360"/>
      </w:pPr>
      <w:r>
        <w:rPr>
          <w:rFonts w:ascii="Courier New" w:hAnsi="Courier New"/>
          <w:sz w:val="20"/>
        </w:rPr>
        <w:t>%%</w:t>
      </w:r>
    </w:p>
    <w:p>
      <w:pPr>
        <w:spacing w:after="0"/>
        <w:ind w:left="360"/>
      </w:pPr>
      <w:r>
        <w:rPr>
          <w:rFonts w:ascii="Courier New" w:hAnsi="Courier New"/>
          <w:sz w:val="20"/>
        </w:rPr>
        <w:t>[A-Za-z]    { alphabets++; }</w:t>
      </w:r>
    </w:p>
    <w:p>
      <w:pPr>
        <w:spacing w:after="0"/>
        <w:ind w:left="360"/>
      </w:pPr>
      <w:r>
        <w:rPr>
          <w:rFonts w:ascii="Courier New" w:hAnsi="Courier New"/>
          <w:sz w:val="20"/>
        </w:rPr>
        <w:t>[0-9]       { digits++; }</w:t>
      </w:r>
    </w:p>
    <w:p>
      <w:pPr>
        <w:spacing w:after="0"/>
        <w:ind w:left="360"/>
      </w:pPr>
      <w:r>
        <w:rPr>
          <w:rFonts w:ascii="Courier New" w:hAnsi="Courier New"/>
          <w:sz w:val="20"/>
        </w:rPr>
        <w:t>.|\n        ;</w:t>
      </w:r>
    </w:p>
    <w:p>
      <w:pPr>
        <w:spacing w:after="0"/>
        <w:ind w:left="360"/>
      </w:pPr>
      <w:r>
        <w:rPr>
          <w:rFonts w:ascii="Courier New" w:hAnsi="Courier New"/>
          <w:sz w:val="20"/>
        </w:rPr>
        <w:t>%%</w:t>
      </w:r>
    </w:p>
    <w:p>
      <w:pPr>
        <w:spacing w:after="0"/>
        <w:ind w:left="360"/>
      </w:pPr>
      <w:r>
        <w:rPr>
          <w:rFonts w:ascii="Courier New" w:hAnsi="Courier New"/>
          <w:sz w:val="20"/>
        </w:rPr>
        <w:t>int yywrap(void)</w:t>
      </w:r>
    </w:p>
    <w:p>
      <w:pPr>
        <w:spacing w:after="0"/>
        <w:ind w:left="360"/>
      </w:pPr>
      <w:r>
        <w:rPr>
          <w:rFonts w:ascii="Courier New" w:hAnsi="Courier New"/>
          <w:sz w:val="20"/>
        </w:rPr>
        <w:t>{</w:t>
      </w:r>
    </w:p>
    <w:p>
      <w:pPr>
        <w:spacing w:after="0"/>
        <w:ind w:left="360"/>
      </w:pPr>
      <w:r>
        <w:rPr>
          <w:rFonts w:ascii="Courier New" w:hAnsi="Courier New"/>
          <w:sz w:val="20"/>
        </w:rPr>
        <w:t xml:space="preserve">    return 1;</w:t>
      </w:r>
    </w:p>
    <w:p>
      <w:pPr>
        <w:spacing w:after="0"/>
        <w:ind w:left="360"/>
      </w:pPr>
      <w:r>
        <w:rPr>
          <w:rFonts w:ascii="Courier New" w:hAnsi="Courier New"/>
          <w:sz w:val="20"/>
        </w:rPr>
        <w:t>}</w:t>
      </w:r>
    </w:p>
    <w:p>
      <w:pPr>
        <w:spacing w:after="0"/>
        <w:ind w:left="360"/>
      </w:pPr>
      <w:r>
        <w:rPr>
          <w:rFonts w:ascii="Courier New" w:hAnsi="Courier New"/>
          <w:sz w:val="20"/>
        </w:rPr>
        <w:t>int main(int argc, char *argv[])</w:t>
      </w:r>
    </w:p>
    <w:p>
      <w:pPr>
        <w:spacing w:after="0"/>
        <w:ind w:left="360"/>
      </w:pPr>
      <w:r>
        <w:rPr>
          <w:rFonts w:ascii="Courier New" w:hAnsi="Courier New"/>
          <w:sz w:val="20"/>
        </w:rPr>
        <w:t>{</w:t>
      </w:r>
    </w:p>
    <w:p>
      <w:pPr>
        <w:spacing w:after="0"/>
        <w:ind w:left="360"/>
      </w:pPr>
      <w:r>
        <w:rPr>
          <w:rFonts w:ascii="Courier New" w:hAnsi="Courier New"/>
          <w:sz w:val="20"/>
        </w:rPr>
        <w:t xml:space="preserve">    if (argc != 2)</w:t>
      </w:r>
    </w:p>
    <w:p>
      <w:pPr>
        <w:spacing w:after="0"/>
        <w:ind w:left="360"/>
      </w:pPr>
      <w:r>
        <w:rPr>
          <w:rFonts w:ascii="Courier New" w:hAnsi="Courier New"/>
          <w:sz w:val="20"/>
        </w:rPr>
        <w:t xml:space="preserve">    {</w:t>
      </w:r>
    </w:p>
    <w:p>
      <w:pPr>
        <w:spacing w:after="0"/>
        <w:ind w:left="360"/>
      </w:pPr>
      <w:r>
        <w:rPr>
          <w:rFonts w:ascii="Courier New" w:hAnsi="Courier New"/>
          <w:sz w:val="20"/>
        </w:rPr>
        <w:t xml:space="preserve">        printf("Usage: %s input.txt\\n", argv[0]);</w:t>
      </w:r>
    </w:p>
    <w:p>
      <w:pPr>
        <w:spacing w:after="0"/>
        <w:ind w:left="360"/>
      </w:pPr>
      <w:r>
        <w:rPr>
          <w:rFonts w:ascii="Courier New" w:hAnsi="Courier New"/>
          <w:sz w:val="20"/>
        </w:rPr>
        <w:t xml:space="preserve">        return 1;</w:t>
      </w:r>
    </w:p>
    <w:p>
      <w:pPr>
        <w:spacing w:after="0"/>
        <w:ind w:left="360"/>
      </w:pPr>
      <w:r>
        <w:rPr>
          <w:rFonts w:ascii="Courier New" w:hAnsi="Courier New"/>
          <w:sz w:val="20"/>
        </w:rPr>
        <w:t xml:space="preserve">    }</w:t>
      </w:r>
    </w:p>
    <w:p>
      <w:pPr>
        <w:spacing w:after="0"/>
        <w:ind w:left="360"/>
      </w:pPr>
      <w:r>
        <w:rPr>
          <w:rFonts w:ascii="Courier New" w:hAnsi="Courier New"/>
          <w:sz w:val="20"/>
        </w:rPr>
        <w:t xml:space="preserve">    FILE *fp = fopen(argv[1], "r");</w:t>
      </w:r>
    </w:p>
    <w:p>
      <w:pPr>
        <w:spacing w:after="0"/>
        <w:ind w:left="360"/>
      </w:pPr>
      <w:r>
        <w:rPr>
          <w:rFonts w:ascii="Courier New" w:hAnsi="Courier New"/>
          <w:sz w:val="20"/>
        </w:rPr>
        <w:t xml:space="preserve">    if (fp == NULL)</w:t>
      </w:r>
    </w:p>
    <w:p>
      <w:pPr>
        <w:spacing w:after="0"/>
        <w:ind w:left="360"/>
      </w:pPr>
      <w:r>
        <w:rPr>
          <w:rFonts w:ascii="Courier New" w:hAnsi="Courier New"/>
          <w:sz w:val="20"/>
        </w:rPr>
        <w:t xml:space="preserve">    {</w:t>
      </w:r>
    </w:p>
    <w:p>
      <w:pPr>
        <w:spacing w:after="0"/>
        <w:ind w:left="360"/>
      </w:pPr>
      <w:r>
        <w:rPr>
          <w:rFonts w:ascii="Courier New" w:hAnsi="Courier New"/>
          <w:sz w:val="20"/>
        </w:rPr>
        <w:t xml:space="preserve">        printf("Error opening file\\n");</w:t>
      </w:r>
    </w:p>
    <w:p>
      <w:pPr>
        <w:spacing w:after="0"/>
        <w:ind w:left="360"/>
      </w:pPr>
      <w:r>
        <w:rPr>
          <w:rFonts w:ascii="Courier New" w:hAnsi="Courier New"/>
          <w:sz w:val="20"/>
        </w:rPr>
        <w:t xml:space="preserve">        return 1;</w:t>
      </w:r>
    </w:p>
    <w:p>
      <w:pPr>
        <w:spacing w:after="0"/>
        <w:ind w:left="360"/>
      </w:pPr>
      <w:r>
        <w:rPr>
          <w:rFonts w:ascii="Courier New" w:hAnsi="Courier New"/>
          <w:sz w:val="20"/>
        </w:rPr>
        <w:t xml:space="preserve">    }</w:t>
      </w:r>
    </w:p>
    <w:p>
      <w:pPr>
        <w:spacing w:after="0"/>
        <w:ind w:left="360"/>
      </w:pPr>
      <w:r>
        <w:rPr>
          <w:rFonts w:ascii="Courier New" w:hAnsi="Courier New"/>
          <w:sz w:val="20"/>
        </w:rPr>
        <w:t xml:space="preserve">    yyin = fp;</w:t>
      </w:r>
    </w:p>
    <w:p>
      <w:pPr>
        <w:spacing w:after="0"/>
        <w:ind w:left="360"/>
      </w:pPr>
      <w:r>
        <w:rPr>
          <w:rFonts w:ascii="Courier New" w:hAnsi="Courier New"/>
          <w:sz w:val="20"/>
        </w:rPr>
        <w:t xml:space="preserve">    yylex();</w:t>
      </w:r>
    </w:p>
    <w:p>
      <w:pPr>
        <w:spacing w:after="0"/>
        <w:ind w:left="360"/>
      </w:pPr>
      <w:r>
        <w:rPr>
          <w:rFonts w:ascii="Courier New" w:hAnsi="Courier New"/>
          <w:sz w:val="20"/>
        </w:rPr>
        <w:t xml:space="preserve">    fclose(fp);</w:t>
      </w:r>
    </w:p>
    <w:p>
      <w:pPr>
        <w:spacing w:after="0"/>
        <w:ind w:left="360"/>
      </w:pPr>
      <w:r>
        <w:rPr>
          <w:rFonts w:ascii="Courier New" w:hAnsi="Courier New"/>
          <w:sz w:val="20"/>
        </w:rPr>
        <w:t xml:space="preserve">    printf("Total alphabetic characters: %d\\n", alphabets);</w:t>
      </w:r>
    </w:p>
    <w:p>
      <w:pPr>
        <w:spacing w:after="0"/>
        <w:ind w:left="360"/>
      </w:pPr>
      <w:r>
        <w:rPr>
          <w:rFonts w:ascii="Courier New" w:hAnsi="Courier New"/>
          <w:sz w:val="20"/>
        </w:rPr>
        <w:t xml:space="preserve">    printf("Total digits: %d\\n", digits);</w:t>
      </w:r>
    </w:p>
    <w:p>
      <w:pPr>
        <w:spacing w:after="0"/>
        <w:ind w:left="360"/>
      </w:pPr>
      <w:r>
        <w:rPr>
          <w:rFonts w:ascii="Courier New" w:hAnsi="Courier New"/>
          <w:sz w:val="20"/>
        </w:rPr>
        <w:t xml:space="preserve">    return 0;</w:t>
      </w:r>
    </w:p>
    <w:p>
      <w:pPr>
        <w:spacing w:after="0"/>
        <w:ind w:left="360"/>
      </w:pPr>
      <w:r>
        <w:rPr>
          <w:rFonts w:ascii="Courier New" w:hAnsi="Courier New"/>
          <w:sz w:val="20"/>
        </w:rPr>
        <w:t>}</w:t>
      </w:r>
    </w:p>
    <w:p>
      <w:r>
        <w:rPr>
          <w:rFonts w:ascii="Times New Roman" w:hAnsi="Times New Roman"/>
          <w:b/>
          <w:sz w:val="28"/>
        </w:rPr>
        <w:t>PSEUDO CODE:</w:t>
      </w:r>
    </w:p>
    <w:p>
      <w:pPr>
        <w:spacing w:after="0"/>
        <w:ind w:left="360"/>
      </w:pPr>
      <w:r>
        <w:rPr>
          <w:rFonts w:ascii="Courier New" w:hAnsi="Courier New"/>
          <w:sz w:val="20"/>
        </w:rPr>
        <w:t>BEGIN</w:t>
      </w:r>
    </w:p>
    <w:p>
      <w:pPr>
        <w:spacing w:after="0"/>
        <w:ind w:left="360"/>
      </w:pPr>
      <w:r>
        <w:rPr>
          <w:rFonts w:ascii="Courier New" w:hAnsi="Courier New"/>
          <w:sz w:val="20"/>
        </w:rPr>
        <w:t xml:space="preserve">    OPEN the input text file</w:t>
      </w:r>
    </w:p>
    <w:p>
      <w:pPr>
        <w:spacing w:after="0"/>
        <w:ind w:left="360"/>
      </w:pPr>
      <w:r>
        <w:rPr>
          <w:rFonts w:ascii="Courier New" w:hAnsi="Courier New"/>
          <w:sz w:val="20"/>
        </w:rPr>
        <w:t xml:space="preserve">    SET alphabets = 0 and digits = 0</w:t>
      </w:r>
    </w:p>
    <w:p>
      <w:pPr>
        <w:spacing w:after="0"/>
        <w:ind w:left="360"/>
      </w:pPr>
      <w:r>
        <w:rPr>
          <w:rFonts w:ascii="Courier New" w:hAnsi="Courier New"/>
          <w:sz w:val="20"/>
        </w:rPr>
        <w:t xml:space="preserve">    WHILE not end of file</w:t>
      </w:r>
    </w:p>
    <w:p>
      <w:pPr>
        <w:spacing w:after="0"/>
        <w:ind w:left="360"/>
      </w:pPr>
      <w:r>
        <w:rPr>
          <w:rFonts w:ascii="Courier New" w:hAnsi="Courier New"/>
          <w:sz w:val="20"/>
        </w:rPr>
        <w:t xml:space="preserve">        IF the character is an alphabetic character THEN</w:t>
      </w:r>
    </w:p>
    <w:p>
      <w:pPr>
        <w:spacing w:after="0"/>
        <w:ind w:left="360"/>
      </w:pPr>
      <w:r>
        <w:rPr>
          <w:rFonts w:ascii="Courier New" w:hAnsi="Courier New"/>
          <w:sz w:val="20"/>
        </w:rPr>
        <w:t xml:space="preserve">            INCREASE alphabets by 1</w:t>
      </w:r>
    </w:p>
    <w:p>
      <w:pPr>
        <w:spacing w:after="0"/>
        <w:ind w:left="360"/>
      </w:pPr>
      <w:r>
        <w:rPr>
          <w:rFonts w:ascii="Courier New" w:hAnsi="Courier New"/>
          <w:sz w:val="20"/>
        </w:rPr>
        <w:t xml:space="preserve">        ELSE IF the character is a digit THEN</w:t>
      </w:r>
    </w:p>
    <w:p>
      <w:pPr>
        <w:spacing w:after="0"/>
        <w:ind w:left="360"/>
      </w:pPr>
      <w:r>
        <w:rPr>
          <w:rFonts w:ascii="Courier New" w:hAnsi="Courier New"/>
          <w:sz w:val="20"/>
        </w:rPr>
        <w:t xml:space="preserve">            INCREASE digits by 1</w:t>
      </w:r>
    </w:p>
    <w:p>
      <w:pPr>
        <w:spacing w:after="0"/>
        <w:ind w:left="360"/>
      </w:pPr>
      <w:r>
        <w:rPr>
          <w:rFonts w:ascii="Courier New" w:hAnsi="Courier New"/>
          <w:sz w:val="20"/>
        </w:rPr>
        <w:t xml:space="preserve">        END IF</w:t>
      </w:r>
    </w:p>
    <w:p>
      <w:pPr>
        <w:spacing w:after="0"/>
        <w:ind w:left="360"/>
      </w:pPr>
      <w:r>
        <w:rPr>
          <w:rFonts w:ascii="Courier New" w:hAnsi="Courier New"/>
          <w:sz w:val="20"/>
        </w:rPr>
        <w:t xml:space="preserve">    END WHILE</w:t>
      </w:r>
    </w:p>
    <w:p>
      <w:pPr>
        <w:spacing w:after="0"/>
        <w:ind w:left="360"/>
      </w:pPr>
      <w:r>
        <w:rPr>
          <w:rFonts w:ascii="Courier New" w:hAnsi="Courier New"/>
          <w:sz w:val="20"/>
        </w:rPr>
        <w:t xml:space="preserve">    PRINT the total number of alphabets and digits</w:t>
      </w:r>
    </w:p>
    <w:p>
      <w:pPr>
        <w:spacing w:after="0"/>
        <w:ind w:left="360"/>
      </w:pPr>
      <w:r>
        <w:rPr>
          <w:rFonts w:ascii="Courier New" w:hAnsi="Courier New"/>
          <w:sz w:val="20"/>
        </w:rPr>
        <w:t xml:space="preserve">    CLOSE the input text file</w:t>
      </w:r>
    </w:p>
    <w:p>
      <w:pPr>
        <w:spacing w:after="0"/>
        <w:ind w:left="360"/>
      </w:pPr>
      <w:r>
        <w:rPr>
          <w:rFonts w:ascii="Courier New" w:hAnsi="Courier New"/>
          <w:sz w:val="20"/>
        </w:rPr>
        <w:t>END</w:t>
      </w:r>
    </w:p>
    <w:p>
      <w:r>
        <w:rPr>
          <w:rFonts w:ascii="Times New Roman" w:hAnsi="Times New Roman"/>
          <w:b/>
          <w:sz w:val="28"/>
        </w:rPr>
        <w:t>ALGORITHM:</w:t>
      </w:r>
    </w:p>
    <w:p>
      <w:pPr>
        <w:pStyle w:val="ListBullet"/>
      </w:pPr>
      <w:r>
        <w:t>Start the program.</w:t>
      </w:r>
    </w:p>
    <w:p>
      <w:pPr>
        <w:pStyle w:val="ListBullet"/>
      </w:pPr>
      <w:r>
        <w:t>Open and read the input text file.</w:t>
      </w:r>
    </w:p>
    <w:p>
      <w:pPr>
        <w:pStyle w:val="ListBullet"/>
      </w:pPr>
      <w:r>
        <w:t>Scan each character using the LEX rules.</w:t>
      </w:r>
    </w:p>
    <w:p>
      <w:pPr>
        <w:pStyle w:val="ListBullet"/>
      </w:pPr>
      <w:r>
        <w:t>Count alphabetic characters from A to Z and a to z.</w:t>
      </w:r>
    </w:p>
    <w:p>
      <w:pPr>
        <w:pStyle w:val="ListBullet"/>
      </w:pPr>
      <w:r>
        <w:t>Count digits from 0 to 9.</w:t>
      </w:r>
    </w:p>
    <w:p>
      <w:pPr>
        <w:pStyle w:val="ListBullet"/>
      </w:pPr>
      <w:r>
        <w:t>Display the total counts and stop the program.</w:t>
      </w:r>
    </w:p>
    <w:p>
      <w:r>
        <w:rPr>
          <w:rFonts w:ascii="Times New Roman" w:hAnsi="Times New Roman"/>
          <w:b/>
          <w:sz w:val="28"/>
        </w:rPr>
        <w:t>INPUT FILE:</w:t>
      </w:r>
    </w:p>
    <w:p>
      <w:r>
        <w:t>Create a file named input.txt and enter the following text:</w:t>
      </w:r>
    </w:p>
    <w:p>
      <w:pPr>
        <w:spacing w:after="0"/>
        <w:ind w:left="360"/>
      </w:pPr>
      <w:r>
        <w:rPr>
          <w:rFonts w:ascii="Courier New" w:hAnsi="Courier New"/>
          <w:sz w:val="20"/>
        </w:rPr>
        <w:t>Hello123 World45</w:t>
      </w:r>
    </w:p>
    <w:p>
      <w:r>
        <w:rPr>
          <w:rFonts w:ascii="Times New Roman" w:hAnsi="Times New Roman"/>
          <w:b/>
          <w:sz w:val="28"/>
        </w:rPr>
        <w:t>OUTPUT:</w:t>
      </w:r>
    </w:p>
    <w:p>
      <w:pPr>
        <w:spacing w:after="0"/>
        <w:ind w:left="360"/>
      </w:pPr>
      <w:r>
        <w:rPr>
          <w:rFonts w:ascii="Courier New" w:hAnsi="Courier New"/>
          <w:sz w:val="20"/>
        </w:rPr>
        <w:t>Total alphabetic characters: 10</w:t>
      </w:r>
    </w:p>
    <w:p>
      <w:pPr>
        <w:spacing w:after="0"/>
        <w:ind w:left="360"/>
      </w:pPr>
      <w:r>
        <w:rPr>
          <w:rFonts w:ascii="Courier New" w:hAnsi="Courier New"/>
          <w:sz w:val="20"/>
        </w:rPr>
        <w:t>Total digits: 5</w:t>
      </w:r>
    </w:p>
    <w:p>
      <w:r>
        <w:rPr>
          <w:rFonts w:ascii="Times New Roman" w:hAnsi="Times New Roman"/>
          <w:b/>
          <w:sz w:val="28"/>
        </w:rPr>
        <w:t>RESULT:</w:t>
      </w:r>
    </w:p>
    <w:p>
      <w:r>
        <w:t>Thus, the LEX program successfully counts the total number of alphabetic characters and digits in the given input file.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