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LEX PROGRAM</w:t>
      </w:r>
    </w:p>
    <w:p>
      <w:r>
        <w:rPr>
          <w:rFonts w:ascii="Times New Roman" w:hAnsi="Times New Roman"/>
          <w:b/>
          <w:sz w:val="28"/>
        </w:rPr>
        <w:t>AIM:</w:t>
      </w:r>
    </w:p>
    <w:p>
      <w:r>
        <w:t>To write a LEX program to read an input file, add line numbers to every line, and display the numbered contents on the standard output.</w:t>
      </w:r>
    </w:p>
    <w:p>
      <w:r>
        <w:rPr>
          <w:rFonts w:ascii="Times New Roman" w:hAnsi="Times New Roman"/>
          <w:b/>
          <w:sz w:val="28"/>
        </w:rPr>
        <w:t>LEX PROGRAM:</w:t>
      </w:r>
    </w:p>
    <w:p>
      <w:pPr>
        <w:spacing w:after="0"/>
        <w:ind w:left="288"/>
      </w:pPr>
      <w:r>
        <w:rPr>
          <w:rFonts w:ascii="Courier New" w:hAnsi="Courier New"/>
          <w:sz w:val="18"/>
        </w:rPr>
        <w:t>%{</w:t>
      </w:r>
      <w:r>
        <w:br/>
      </w:r>
      <w:r>
        <w:rPr>
          <w:rFonts w:ascii="Courier New" w:hAnsi="Courier New"/>
          <w:sz w:val="18"/>
        </w:rPr>
        <w:t>#include &lt;stdio.h&gt;</w:t>
      </w:r>
      <w:r>
        <w:br/>
      </w:r>
      <w:r>
        <w:rPr>
          <w:rFonts w:ascii="Courier New" w:hAnsi="Courier New"/>
          <w:sz w:val="18"/>
        </w:rPr>
        <w:t>int line_no = 1;</w:t>
      </w:r>
      <w:r>
        <w:br/>
      </w:r>
      <w:r>
        <w:rPr>
          <w:rFonts w:ascii="Courier New" w:hAnsi="Courier New"/>
          <w:sz w:val="18"/>
        </w:rPr>
        <w:t>%}</w:t>
      </w:r>
      <w:r>
        <w:br/>
      </w:r>
      <w:r>
        <w:rPr>
          <w:rFonts w:ascii="Courier New" w:hAnsi="Courier New"/>
          <w:sz w:val="18"/>
        </w:rPr>
      </w:r>
      <w:r>
        <w:br/>
      </w:r>
      <w:r>
        <w:rPr>
          <w:rFonts w:ascii="Courier New" w:hAnsi="Courier New"/>
          <w:sz w:val="18"/>
        </w:rPr>
        <w:t>%%</w:t>
      </w:r>
      <w:r>
        <w:br/>
      </w:r>
      <w:r>
        <w:rPr>
          <w:rFonts w:ascii="Courier New" w:hAnsi="Courier New"/>
          <w:sz w:val="18"/>
        </w:rPr>
        <w:t>^.*      { printf("%d: %s\n", line_no++, yytext); }</w:t>
      </w:r>
      <w:r>
        <w:br/>
      </w:r>
      <w:r>
        <w:rPr>
          <w:rFonts w:ascii="Courier New" w:hAnsi="Courier New"/>
          <w:sz w:val="18"/>
        </w:rPr>
        <w:t>\n       ;</w:t>
      </w:r>
      <w:r>
        <w:br/>
      </w:r>
      <w:r>
        <w:rPr>
          <w:rFonts w:ascii="Courier New" w:hAnsi="Courier New"/>
          <w:sz w:val="18"/>
        </w:rPr>
        <w:t>%%</w:t>
      </w:r>
      <w:r>
        <w:br/>
      </w:r>
      <w:r>
        <w:rPr>
          <w:rFonts w:ascii="Courier New" w:hAnsi="Courier New"/>
          <w:sz w:val="18"/>
        </w:rPr>
      </w:r>
      <w:r>
        <w:br/>
      </w:r>
      <w:r>
        <w:rPr>
          <w:rFonts w:ascii="Courier New" w:hAnsi="Courier New"/>
          <w:sz w:val="18"/>
        </w:rPr>
        <w:t>int yywrap(void)</w:t>
      </w:r>
      <w:r>
        <w:br/>
      </w:r>
      <w:r>
        <w:rPr>
          <w:rFonts w:ascii="Courier New" w:hAnsi="Courier New"/>
          <w:sz w:val="18"/>
        </w:rPr>
        <w:t>{</w:t>
      </w:r>
      <w:r>
        <w:br/>
      </w:r>
      <w:r>
        <w:rPr>
          <w:rFonts w:ascii="Courier New" w:hAnsi="Courier New"/>
          <w:sz w:val="18"/>
        </w:rPr>
        <w:t xml:space="preserve">    return 1;</w:t>
      </w:r>
      <w:r>
        <w:br/>
      </w:r>
      <w:r>
        <w:rPr>
          <w:rFonts w:ascii="Courier New" w:hAnsi="Courier New"/>
          <w:sz w:val="18"/>
        </w:rPr>
        <w:t>}</w:t>
      </w:r>
      <w:r>
        <w:br/>
      </w:r>
      <w:r>
        <w:rPr>
          <w:rFonts w:ascii="Courier New" w:hAnsi="Courier New"/>
          <w:sz w:val="18"/>
        </w:rPr>
      </w:r>
      <w:r>
        <w:br/>
      </w:r>
      <w:r>
        <w:rPr>
          <w:rFonts w:ascii="Courier New" w:hAnsi="Courier New"/>
          <w:sz w:val="18"/>
        </w:rPr>
        <w:t>int main(int argc, char *argv[])</w:t>
      </w:r>
      <w:r>
        <w:br/>
      </w:r>
      <w:r>
        <w:rPr>
          <w:rFonts w:ascii="Courier New" w:hAnsi="Courier New"/>
          <w:sz w:val="18"/>
        </w:rPr>
        <w:t>{</w:t>
      </w:r>
      <w:r>
        <w:br/>
      </w:r>
      <w:r>
        <w:rPr>
          <w:rFonts w:ascii="Courier New" w:hAnsi="Courier New"/>
          <w:sz w:val="18"/>
        </w:rPr>
        <w:t xml:space="preserve">    if (argc != 2)</w:t>
      </w:r>
      <w:r>
        <w:br/>
      </w:r>
      <w:r>
        <w:rPr>
          <w:rFonts w:ascii="Courier New" w:hAnsi="Courier New"/>
          <w:sz w:val="18"/>
        </w:rPr>
        <w:t xml:space="preserve">    {</w:t>
      </w:r>
      <w:r>
        <w:br/>
      </w:r>
      <w:r>
        <w:rPr>
          <w:rFonts w:ascii="Courier New" w:hAnsi="Courier New"/>
          <w:sz w:val="18"/>
        </w:rPr>
        <w:t xml:space="preserve">        printf("Usage: %s input.txt\n", argv[0]);</w:t>
      </w:r>
      <w:r>
        <w:br/>
      </w:r>
      <w:r>
        <w:rPr>
          <w:rFonts w:ascii="Courier New" w:hAnsi="Courier New"/>
          <w:sz w:val="18"/>
        </w:rPr>
        <w:t xml:space="preserve">        return 1;</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FILE *fp = fopen(argv[1], "r");</w:t>
      </w:r>
      <w:r>
        <w:br/>
      </w:r>
      <w:r>
        <w:rPr>
          <w:rFonts w:ascii="Courier New" w:hAnsi="Courier New"/>
          <w:sz w:val="18"/>
        </w:rPr>
        <w:t xml:space="preserve">    if (fp == NULL)</w:t>
      </w:r>
      <w:r>
        <w:br/>
      </w:r>
      <w:r>
        <w:rPr>
          <w:rFonts w:ascii="Courier New" w:hAnsi="Courier New"/>
          <w:sz w:val="18"/>
        </w:rPr>
        <w:t xml:space="preserve">    {</w:t>
      </w:r>
      <w:r>
        <w:br/>
      </w:r>
      <w:r>
        <w:rPr>
          <w:rFonts w:ascii="Courier New" w:hAnsi="Courier New"/>
          <w:sz w:val="18"/>
        </w:rPr>
        <w:t xml:space="preserve">        printf("Error opening file\n");</w:t>
      </w:r>
      <w:r>
        <w:br/>
      </w:r>
      <w:r>
        <w:rPr>
          <w:rFonts w:ascii="Courier New" w:hAnsi="Courier New"/>
          <w:sz w:val="18"/>
        </w:rPr>
        <w:t xml:space="preserve">        return 1;</w:t>
      </w:r>
      <w:r>
        <w:br/>
      </w:r>
      <w:r>
        <w:rPr>
          <w:rFonts w:ascii="Courier New" w:hAnsi="Courier New"/>
          <w:sz w:val="18"/>
        </w:rPr>
        <w:t xml:space="preserve">    }</w:t>
      </w:r>
      <w:r>
        <w:br/>
      </w:r>
      <w:r>
        <w:rPr>
          <w:rFonts w:ascii="Courier New" w:hAnsi="Courier New"/>
          <w:sz w:val="18"/>
        </w:rPr>
      </w:r>
      <w:r>
        <w:br/>
      </w:r>
      <w:r>
        <w:rPr>
          <w:rFonts w:ascii="Courier New" w:hAnsi="Courier New"/>
          <w:sz w:val="18"/>
        </w:rPr>
        <w:t xml:space="preserve">    yyin = fp;</w:t>
      </w:r>
      <w:r>
        <w:br/>
      </w:r>
      <w:r>
        <w:rPr>
          <w:rFonts w:ascii="Courier New" w:hAnsi="Courier New"/>
          <w:sz w:val="18"/>
        </w:rPr>
        <w:t xml:space="preserve">    yylex();</w:t>
      </w:r>
      <w:r>
        <w:br/>
      </w:r>
      <w:r>
        <w:rPr>
          <w:rFonts w:ascii="Courier New" w:hAnsi="Courier New"/>
          <w:sz w:val="18"/>
        </w:rPr>
        <w:t xml:space="preserve">    fclose(fp);</w:t>
      </w:r>
      <w:r>
        <w:br/>
      </w:r>
      <w:r>
        <w:rPr>
          <w:rFonts w:ascii="Courier New" w:hAnsi="Courier New"/>
          <w:sz w:val="18"/>
        </w:rPr>
        <w:t xml:space="preserve">    return 0;</w:t>
      </w:r>
      <w:r>
        <w:br/>
      </w:r>
      <w:r>
        <w:rPr>
          <w:rFonts w:ascii="Courier New" w:hAnsi="Courier New"/>
          <w:sz w:val="18"/>
        </w:rPr>
        <w:t>}</w:t>
      </w:r>
    </w:p>
    <w:p>
      <w:r>
        <w:t>Note: The rule ^.* prints each line with its line number. The newline rule consumes the line break so that it is not printed separately.</w:t>
      </w:r>
    </w:p>
    <w:p>
      <w:r>
        <w:rPr>
          <w:rFonts w:ascii="Times New Roman" w:hAnsi="Times New Roman"/>
          <w:b/>
          <w:sz w:val="28"/>
        </w:rPr>
        <w:t>PSEUDOCODE:</w:t>
      </w:r>
    </w:p>
    <w:p>
      <w:pPr>
        <w:spacing w:after="0"/>
        <w:ind w:left="288"/>
      </w:pPr>
      <w:r>
        <w:rPr>
          <w:rFonts w:ascii="Courier New" w:hAnsi="Courier New"/>
          <w:sz w:val="18"/>
        </w:rPr>
        <w:t>BEGIN</w:t>
      </w:r>
      <w:r>
        <w:br/>
      </w:r>
      <w:r>
        <w:rPr>
          <w:rFonts w:ascii="Courier New" w:hAnsi="Courier New"/>
          <w:sz w:val="18"/>
        </w:rPr>
        <w:t xml:space="preserve">    OPEN the input file</w:t>
      </w:r>
      <w:r>
        <w:br/>
      </w:r>
      <w:r>
        <w:rPr>
          <w:rFonts w:ascii="Courier New" w:hAnsi="Courier New"/>
          <w:sz w:val="18"/>
        </w:rPr>
        <w:t xml:space="preserve">    SET line number to 1</w:t>
      </w:r>
      <w:r>
        <w:br/>
      </w:r>
      <w:r>
        <w:rPr>
          <w:rFonts w:ascii="Courier New" w:hAnsi="Courier New"/>
          <w:sz w:val="18"/>
        </w:rPr>
        <w:t xml:space="preserve">    WHILE a line is available</w:t>
      </w:r>
      <w:r>
        <w:br/>
      </w:r>
      <w:r>
        <w:rPr>
          <w:rFonts w:ascii="Courier New" w:hAnsi="Courier New"/>
          <w:sz w:val="18"/>
        </w:rPr>
        <w:t xml:space="preserve">        READ the line</w:t>
      </w:r>
      <w:r>
        <w:br/>
      </w:r>
      <w:r>
        <w:rPr>
          <w:rFonts w:ascii="Courier New" w:hAnsi="Courier New"/>
          <w:sz w:val="18"/>
        </w:rPr>
        <w:t xml:space="preserve">        PRINT line number and the line</w:t>
      </w:r>
      <w:r>
        <w:br/>
      </w:r>
      <w:r>
        <w:rPr>
          <w:rFonts w:ascii="Courier New" w:hAnsi="Courier New"/>
          <w:sz w:val="18"/>
        </w:rPr>
        <w:t xml:space="preserve">        INCREASE line number by 1</w:t>
      </w:r>
      <w:r>
        <w:br/>
      </w:r>
      <w:r>
        <w:rPr>
          <w:rFonts w:ascii="Courier New" w:hAnsi="Courier New"/>
          <w:sz w:val="18"/>
        </w:rPr>
        <w:t xml:space="preserve">    END WHILE</w:t>
      </w:r>
      <w:r>
        <w:br/>
      </w:r>
      <w:r>
        <w:rPr>
          <w:rFonts w:ascii="Courier New" w:hAnsi="Courier New"/>
          <w:sz w:val="18"/>
        </w:rPr>
        <w:t xml:space="preserve">    CLOSE the input file</w:t>
      </w:r>
      <w:r>
        <w:br/>
      </w:r>
      <w:r>
        <w:rPr>
          <w:rFonts w:ascii="Courier New" w:hAnsi="Courier New"/>
          <w:sz w:val="18"/>
        </w:rPr>
        <w:t>END</w:t>
      </w:r>
    </w:p>
    <w:p>
      <w:r>
        <w:rPr>
          <w:rFonts w:ascii="Times New Roman" w:hAnsi="Times New Roman"/>
          <w:b/>
          <w:sz w:val="28"/>
        </w:rPr>
        <w:t>ALGORITHM:</w:t>
      </w:r>
    </w:p>
    <w:p>
      <w:pPr>
        <w:pStyle w:val="ListBullet"/>
      </w:pPr>
      <w:r>
        <w:t>Start the program.</w:t>
      </w:r>
    </w:p>
    <w:p>
      <w:pPr>
        <w:pStyle w:val="ListBullet"/>
      </w:pPr>
      <w:r>
        <w:t>Check whether the input filename is provided.</w:t>
      </w:r>
    </w:p>
    <w:p>
      <w:pPr>
        <w:pStyle w:val="ListBullet"/>
      </w:pPr>
      <w:r>
        <w:t>Open the input file in read mode.</w:t>
      </w:r>
    </w:p>
    <w:p>
      <w:pPr>
        <w:pStyle w:val="ListBullet"/>
      </w:pPr>
      <w:r>
        <w:t>Initialize the line number to 1.</w:t>
      </w:r>
    </w:p>
    <w:p>
      <w:pPr>
        <w:pStyle w:val="ListBullet"/>
      </w:pPr>
      <w:r>
        <w:t>Read each line using the LEX scanner.</w:t>
      </w:r>
    </w:p>
    <w:p>
      <w:pPr>
        <w:pStyle w:val="ListBullet"/>
      </w:pPr>
      <w:r>
        <w:t>Print the line number followed by the line contents.</w:t>
      </w:r>
    </w:p>
    <w:p>
      <w:pPr>
        <w:pStyle w:val="ListBullet"/>
      </w:pPr>
      <w:r>
        <w:t>Increase the line number for every line.</w:t>
      </w:r>
    </w:p>
    <w:p>
      <w:pPr>
        <w:pStyle w:val="ListBullet"/>
      </w:pPr>
      <w:r>
        <w:t>Close the file and stop the program.</w:t>
      </w:r>
    </w:p>
    <w:p>
      <w:r>
        <w:rPr>
          <w:rFonts w:ascii="Times New Roman" w:hAnsi="Times New Roman"/>
          <w:b/>
          <w:sz w:val="28"/>
        </w:rPr>
        <w:t>INPUT FILE (input.txt):</w:t>
      </w:r>
    </w:p>
    <w:p>
      <w:pPr>
        <w:spacing w:after="0"/>
        <w:ind w:left="288"/>
      </w:pPr>
      <w:r>
        <w:rPr>
          <w:rFonts w:ascii="Courier New" w:hAnsi="Courier New"/>
          <w:sz w:val="18"/>
        </w:rPr>
        <w:t>int a = 10;</w:t>
      </w:r>
      <w:r>
        <w:br/>
      </w:r>
      <w:r>
        <w:rPr>
          <w:rFonts w:ascii="Courier New" w:hAnsi="Courier New"/>
          <w:sz w:val="18"/>
        </w:rPr>
        <w:t>int b = 20;</w:t>
      </w:r>
      <w:r>
        <w:br/>
      </w:r>
      <w:r>
        <w:rPr>
          <w:rFonts w:ascii="Courier New" w:hAnsi="Courier New"/>
          <w:sz w:val="18"/>
        </w:rPr>
        <w:t>printf("Hello World");</w:t>
      </w:r>
    </w:p>
    <w:p>
      <w:r>
        <w:rPr>
          <w:rFonts w:ascii="Times New Roman" w:hAnsi="Times New Roman"/>
          <w:b/>
          <w:sz w:val="28"/>
        </w:rPr>
        <w:t>HOW TO COMPILE AND RUN:</w:t>
      </w:r>
    </w:p>
    <w:p>
      <w:pPr>
        <w:spacing w:after="0"/>
        <w:ind w:left="288"/>
      </w:pPr>
      <w:r>
        <w:rPr>
          <w:rFonts w:ascii="Courier New" w:hAnsi="Courier New"/>
          <w:sz w:val="18"/>
        </w:rPr>
        <w:t>flex line_number.l</w:t>
      </w:r>
      <w:r>
        <w:br/>
      </w:r>
      <w:r>
        <w:rPr>
          <w:rFonts w:ascii="Courier New" w:hAnsi="Courier New"/>
          <w:sz w:val="18"/>
        </w:rPr>
        <w:t>gcc lex.yy.c -o line_number -lfl</w:t>
      </w:r>
      <w:r>
        <w:br/>
      </w:r>
      <w:r>
        <w:rPr>
          <w:rFonts w:ascii="Courier New" w:hAnsi="Courier New"/>
          <w:sz w:val="18"/>
        </w:rPr>
        <w:t>./line_number input.txt</w:t>
      </w:r>
    </w:p>
    <w:p>
      <w:r>
        <w:t>Save the LEX code as line_number.l and save the sample contents in input.txt. Run the commands in a terminal where Flex and GCC are installed.</w:t>
      </w:r>
    </w:p>
    <w:p>
      <w:r>
        <w:rPr>
          <w:rFonts w:ascii="Times New Roman" w:hAnsi="Times New Roman"/>
          <w:b/>
          <w:sz w:val="28"/>
        </w:rPr>
        <w:t>OUTPUT IMAGE:</w:t>
      </w:r>
    </w:p>
    <w:p>
      <w:pPr>
        <w:jc w:val="center"/>
      </w:pPr>
      <w:r>
        <w:drawing>
          <wp:inline xmlns:a="http://schemas.openxmlformats.org/drawingml/2006/main" xmlns:pic="http://schemas.openxmlformats.org/drawingml/2006/picture">
            <wp:extent cx="5760720" cy="1615812"/>
            <wp:docPr id="1" name="Picture 1"/>
            <wp:cNvGraphicFramePr>
              <a:graphicFrameLocks noChangeAspect="1"/>
            </wp:cNvGraphicFramePr>
            <a:graphic>
              <a:graphicData uri="http://schemas.openxmlformats.org/drawingml/2006/picture">
                <pic:pic>
                  <pic:nvPicPr>
                    <pic:cNvPr id="0" name="LEX_Line_Numbering_Output.png"/>
                    <pic:cNvPicPr/>
                  </pic:nvPicPr>
                  <pic:blipFill>
                    <a:blip r:embed="rId9"/>
                    <a:stretch>
                      <a:fillRect/>
                    </a:stretch>
                  </pic:blipFill>
                  <pic:spPr>
                    <a:xfrm>
                      <a:off x="0" y="0"/>
                      <a:ext cx="5760720" cy="1615812"/>
                    </a:xfrm>
                    <a:prstGeom prst="rect"/>
                  </pic:spPr>
                </pic:pic>
              </a:graphicData>
            </a:graphic>
          </wp:inline>
        </w:drawing>
      </w:r>
    </w:p>
    <w:p>
      <w:r>
        <w:rPr>
          <w:rFonts w:ascii="Times New Roman" w:hAnsi="Times New Roman"/>
          <w:b/>
          <w:sz w:val="28"/>
        </w:rPr>
        <w:t>OUTPUT:</w:t>
      </w:r>
    </w:p>
    <w:p>
      <w:pPr>
        <w:spacing w:after="0"/>
        <w:ind w:left="288"/>
      </w:pPr>
      <w:r>
        <w:rPr>
          <w:rFonts w:ascii="Courier New" w:hAnsi="Courier New"/>
          <w:sz w:val="18"/>
        </w:rPr>
        <w:t>Numbered contents:</w:t>
      </w:r>
      <w:r>
        <w:br/>
      </w:r>
      <w:r>
        <w:rPr>
          <w:rFonts w:ascii="Courier New" w:hAnsi="Courier New"/>
          <w:sz w:val="18"/>
        </w:rPr>
        <w:t>1: int a = 10;</w:t>
      </w:r>
      <w:r>
        <w:br/>
      </w:r>
      <w:r>
        <w:rPr>
          <w:rFonts w:ascii="Courier New" w:hAnsi="Courier New"/>
          <w:sz w:val="18"/>
        </w:rPr>
        <w:t>2: int b = 20;</w:t>
      </w:r>
      <w:r>
        <w:br/>
      </w:r>
      <w:r>
        <w:rPr>
          <w:rFonts w:ascii="Courier New" w:hAnsi="Courier New"/>
          <w:sz w:val="18"/>
        </w:rPr>
        <w:t>3: printf("Hello World");</w:t>
      </w:r>
    </w:p>
    <w:p>
      <w:r>
        <w:rPr>
          <w:rFonts w:ascii="Times New Roman" w:hAnsi="Times New Roman"/>
          <w:b/>
          <w:sz w:val="28"/>
        </w:rPr>
        <w:t>COMPILER DESIGN: LEXICAL ANALYZER AND SYNTAX ANALYZER</w:t>
      </w:r>
    </w:p>
    <w:p>
      <w:r>
        <w:t>Lexical Analyzer: It reads the source program character by character and groups characters into tokens such as keywords, identifiers, operators, and constants. LEX is a tool used to generate a lexical analyzer.</w:t>
      </w:r>
    </w:p>
    <w:p>
      <w:r>
        <w:t>Syntax Analyzer: It receives tokens from the lexical analyzer and checks whether they follow the grammar rules of the programming language. It reports syntax errors when the token sequence does not match the grammar.</w:t>
      </w:r>
    </w:p>
    <w:p>
      <w:r>
        <w:t>For this line-numbering task, the LEX program performs lexical scanning and prints each input line with a line number. A syntax analyzer is not required because the program is numbering lines rather than checking the grammar of a C program.</w:t>
      </w:r>
    </w:p>
    <w:p>
      <w:r>
        <w:rPr>
          <w:rFonts w:ascii="Times New Roman" w:hAnsi="Times New Roman"/>
          <w:b/>
          <w:sz w:val="28"/>
        </w:rPr>
        <w:t>RESULT:</w:t>
      </w:r>
    </w:p>
    <w:p>
      <w:r>
        <w:t>Thus, the LEX program successfully reads the input file, adds line numbers to each line, and displays the numbered contents on the standard output.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